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6C78D2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0F02AD0A" w:rsidR="00DC4291" w:rsidRPr="006C78D2" w:rsidRDefault="006A1737">
            <w:pPr>
              <w:rPr>
                <w:lang w:val="es-AR"/>
              </w:rPr>
            </w:pPr>
            <w:r w:rsidRPr="006C78D2">
              <w:rPr>
                <w:sz w:val="18"/>
                <w:lang w:val="es-AR"/>
              </w:rPr>
              <w:t xml:space="preserve"> </w:t>
            </w:r>
            <w:r w:rsidR="006C78D2" w:rsidRPr="006C78D2">
              <w:rPr>
                <w:sz w:val="18"/>
                <w:lang w:val="es-AR"/>
              </w:rPr>
              <w:t>Análisis y Diseño de S</w:t>
            </w:r>
            <w:r w:rsidR="006C78D2">
              <w:rPr>
                <w:sz w:val="18"/>
                <w:lang w:val="es-AR"/>
              </w:rPr>
              <w:t>oftware</w:t>
            </w:r>
          </w:p>
        </w:tc>
        <w:tc>
          <w:tcPr>
            <w:tcW w:w="2450" w:type="dxa"/>
            <w:vAlign w:val="center"/>
          </w:tcPr>
          <w:p w14:paraId="3F7E1750" w14:textId="4CCC31DE" w:rsidR="00DC4291" w:rsidRPr="006C78D2" w:rsidRDefault="00315A7E">
            <w:pPr>
              <w:rPr>
                <w:lang w:val="es-AR"/>
              </w:rPr>
            </w:pPr>
            <w:r>
              <w:rPr>
                <w:sz w:val="18"/>
                <w:lang w:val="es-AR"/>
              </w:rPr>
              <w:t>Juan Quimbiulco</w:t>
            </w:r>
          </w:p>
        </w:tc>
        <w:tc>
          <w:tcPr>
            <w:tcW w:w="2450" w:type="dxa"/>
            <w:vAlign w:val="center"/>
          </w:tcPr>
          <w:p w14:paraId="63512B9B" w14:textId="7732553F" w:rsidR="00DC4291" w:rsidRPr="006C78D2" w:rsidRDefault="006C78D2">
            <w:pPr>
              <w:rPr>
                <w:lang w:val="es-AR"/>
              </w:rPr>
            </w:pPr>
            <w:r>
              <w:rPr>
                <w:sz w:val="18"/>
                <w:lang w:val="es-AR"/>
              </w:rPr>
              <w:t>21-4-2026</w:t>
            </w:r>
          </w:p>
        </w:tc>
        <w:tc>
          <w:tcPr>
            <w:tcW w:w="2450" w:type="dxa"/>
            <w:vAlign w:val="center"/>
          </w:tcPr>
          <w:p w14:paraId="3C02C774" w14:textId="4A83BD70" w:rsidR="00DC4291" w:rsidRPr="006C78D2" w:rsidRDefault="00DC4291">
            <w:pPr>
              <w:rPr>
                <w:lang w:val="es-AR"/>
              </w:rPr>
            </w:pP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005281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005281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6C78D2" w:rsidRDefault="006A1737">
            <w:pPr>
              <w:jc w:val="center"/>
              <w:rPr>
                <w:lang w:val="es-AR"/>
              </w:rPr>
            </w:pPr>
            <w:r w:rsidRPr="006C78D2">
              <w:rPr>
                <w:sz w:val="18"/>
                <w:lang w:val="es-AR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005281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005281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005281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005281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6C78D2" w:rsidRDefault="006A1737">
            <w:pPr>
              <w:rPr>
                <w:lang w:val="es-AR"/>
              </w:rPr>
            </w:pPr>
            <w:r w:rsidRPr="006C78D2">
              <w:rPr>
                <w:sz w:val="16"/>
                <w:lang w:val="es-AR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005281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6C78D2" w:rsidRDefault="006A1737">
            <w:pPr>
              <w:rPr>
                <w:lang w:val="es-AR"/>
              </w:rPr>
            </w:pPr>
            <w:r w:rsidRPr="006C78D2">
              <w:rPr>
                <w:sz w:val="16"/>
                <w:lang w:val="es-AR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005281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005281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3F228" w14:textId="77777777" w:rsidR="00476B89" w:rsidRDefault="00476B89" w:rsidP="00506E45">
      <w:pPr>
        <w:spacing w:after="0" w:line="240" w:lineRule="auto"/>
      </w:pPr>
      <w:r>
        <w:separator/>
      </w:r>
    </w:p>
  </w:endnote>
  <w:endnote w:type="continuationSeparator" w:id="0">
    <w:p w14:paraId="70AAD709" w14:textId="77777777" w:rsidR="00476B89" w:rsidRDefault="00476B89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3777E" w14:textId="77777777" w:rsidR="00476B89" w:rsidRDefault="00476B89" w:rsidP="00506E45">
      <w:pPr>
        <w:spacing w:after="0" w:line="240" w:lineRule="auto"/>
      </w:pPr>
      <w:r>
        <w:separator/>
      </w:r>
    </w:p>
  </w:footnote>
  <w:footnote w:type="continuationSeparator" w:id="0">
    <w:p w14:paraId="0DC1E121" w14:textId="77777777" w:rsidR="00476B89" w:rsidRDefault="00476B89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551120">
    <w:abstractNumId w:val="8"/>
  </w:num>
  <w:num w:numId="2" w16cid:durableId="1006134939">
    <w:abstractNumId w:val="6"/>
  </w:num>
  <w:num w:numId="3" w16cid:durableId="514736731">
    <w:abstractNumId w:val="5"/>
  </w:num>
  <w:num w:numId="4" w16cid:durableId="232013452">
    <w:abstractNumId w:val="4"/>
  </w:num>
  <w:num w:numId="5" w16cid:durableId="951014672">
    <w:abstractNumId w:val="7"/>
  </w:num>
  <w:num w:numId="6" w16cid:durableId="1336153585">
    <w:abstractNumId w:val="3"/>
  </w:num>
  <w:num w:numId="7" w16cid:durableId="114445796">
    <w:abstractNumId w:val="2"/>
  </w:num>
  <w:num w:numId="8" w16cid:durableId="1540513949">
    <w:abstractNumId w:val="1"/>
  </w:num>
  <w:num w:numId="9" w16cid:durableId="175374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81"/>
    <w:rsid w:val="00034616"/>
    <w:rsid w:val="0006063C"/>
    <w:rsid w:val="000F4F6C"/>
    <w:rsid w:val="001244B2"/>
    <w:rsid w:val="0015074B"/>
    <w:rsid w:val="001A66DB"/>
    <w:rsid w:val="0028433F"/>
    <w:rsid w:val="0029639D"/>
    <w:rsid w:val="00315A7E"/>
    <w:rsid w:val="00326F90"/>
    <w:rsid w:val="00335836"/>
    <w:rsid w:val="003552CC"/>
    <w:rsid w:val="004301DA"/>
    <w:rsid w:val="00476B89"/>
    <w:rsid w:val="00506E45"/>
    <w:rsid w:val="006A1737"/>
    <w:rsid w:val="006C78D2"/>
    <w:rsid w:val="007466DC"/>
    <w:rsid w:val="009852C1"/>
    <w:rsid w:val="009B26F3"/>
    <w:rsid w:val="00A3110B"/>
    <w:rsid w:val="00AA1D8D"/>
    <w:rsid w:val="00B47730"/>
    <w:rsid w:val="00CB0664"/>
    <w:rsid w:val="00DC4291"/>
    <w:rsid w:val="00E616B5"/>
    <w:rsid w:val="00F31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3796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Nesten Nesteros</cp:lastModifiedBy>
  <cp:revision>2</cp:revision>
  <dcterms:created xsi:type="dcterms:W3CDTF">2026-04-21T12:22:00Z</dcterms:created>
  <dcterms:modified xsi:type="dcterms:W3CDTF">2026-04-21T12:22:00Z</dcterms:modified>
  <cp:category/>
</cp:coreProperties>
</file>